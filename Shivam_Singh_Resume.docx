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SHIVAM SINGH</w:t>
      </w:r>
    </w:p>
    <w:p>
      <w:r>
        <w:t>Prompt Engineer | AI Video Editor | Software Developer</w:t>
      </w:r>
    </w:p>
    <w:p>
      <w:r>
        <w:t>📞 +91-6202038345 | 📧 shivamsisodiya59@gmail.com</w:t>
        <w:br/>
        <w:t>🔗 LinkedIn: linkedin.com/in/shivamsinghns | 📍 Noida, Uttar Pradesh, India</w:t>
      </w:r>
    </w:p>
    <w:p>
      <w:pPr>
        <w:pStyle w:val="Heading2"/>
      </w:pPr>
      <w:r>
        <w:t>PROFESSIONAL SUMMARY</w:t>
      </w:r>
    </w:p>
    <w:p>
      <w:r>
        <w:t>B.Tech Computer Science student with 7+ months of professional experience in Prompt Engineering and AI Video Production. Produced 200+ AI-generated videos and reduced production time by 50% through optimized workflows. Skilled in Java, SQL, MongoDB, Data Structures &amp; Algorithms, and Generative AI tools, with a strong interest in Software Development and Artificial Intelligence.</w:t>
      </w:r>
    </w:p>
    <w:p>
      <w:pPr>
        <w:pStyle w:val="Heading2"/>
      </w:pPr>
      <w:r>
        <w:t>TECHNICAL SKILLS</w:t>
      </w:r>
    </w:p>
    <w:p>
      <w:r>
        <w:t>• Programming: Java, C, HTML, CSS, SQL</w:t>
      </w:r>
    </w:p>
    <w:p>
      <w:r>
        <w:t>• Core CS: Data Structures &amp; Algorithms, Object-Oriented Programming, DBMS, Operating Systems, Computer Networks</w:t>
      </w:r>
    </w:p>
    <w:p>
      <w:r>
        <w:t>• Databases: MySQL, MongoDB</w:t>
      </w:r>
    </w:p>
    <w:p>
      <w:r>
        <w:t>• AI Tools: Google Veo, Runway, Pika, Kling, Midjourney, Leonardo AI, DALL·E 3</w:t>
      </w:r>
    </w:p>
    <w:p>
      <w:r>
        <w:t>• Video Editing: Adobe Premiere Pro, Adobe After Effects, CapCut</w:t>
      </w:r>
    </w:p>
    <w:p>
      <w:r>
        <w:t>• Other Skills: Prompt Engineering, Storyboarding, Content Strategy, AI Workflow Optimization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Prompt Engineer &amp; AI Video Editor | Inkpen Labs Pvt. Ltd., Noida</w:t>
      </w:r>
    </w:p>
    <w:p>
      <w:r>
        <w:t>Dec 2025 – Present</w:t>
      </w:r>
    </w:p>
    <w:p>
      <w:r>
        <w:t>• Produced 200+ AI-generated videos using Runway, Pika, Kling, and Google Veo.</w:t>
      </w:r>
    </w:p>
    <w:p>
      <w:r>
        <w:t>• Reduced content production time by 50% through optimized prompting workflows.</w:t>
      </w:r>
    </w:p>
    <w:p>
      <w:r>
        <w:t>• Managed the complete production pipeline including scripting, storyboarding, AI generation, and post-production.</w:t>
      </w:r>
    </w:p>
    <w:p>
      <w:r>
        <w:t>• Delivered broadcast-quality content using Adobe Premiere Pro and After Effects.</w:t>
      </w:r>
    </w:p>
    <w:p>
      <w:r>
        <w:t>• Collaborated with creative teams to create engaging AI-driven content for digital platforms.</w:t>
      </w:r>
    </w:p>
    <w:p>
      <w:pPr>
        <w:pStyle w:val="Heading2"/>
      </w:pPr>
      <w:r>
        <w:t>PROJECTS</w:t>
      </w:r>
    </w:p>
    <w:p>
      <w:pPr>
        <w:pStyle w:val="Heading3"/>
      </w:pPr>
      <w:r>
        <w:t>Automated Traffic Management System</w:t>
      </w:r>
    </w:p>
    <w:p>
      <w:r>
        <w:t>Tech Stack: Python, OpenCV, Computer Vision</w:t>
      </w:r>
    </w:p>
    <w:p>
      <w:r>
        <w:t>• Developed an intelligent traffic management system that dynamically regulates traffic signals based on real-time vehicle density.</w:t>
      </w:r>
    </w:p>
    <w:p>
      <w:r>
        <w:t>• Designed a scalable architecture suitable for smart-city deployment.</w:t>
      </w:r>
    </w:p>
    <w:p>
      <w:r>
        <w:t>• Improved traffic flow and reduced congestion using AI-based traffic analysis.</w:t>
      </w:r>
    </w:p>
    <w:p>
      <w:pPr>
        <w:pStyle w:val="Heading3"/>
      </w:pPr>
      <w:r>
        <w:t>AI Cinematic Video Series – Ling Puran &amp; Ramayana</w:t>
      </w:r>
    </w:p>
    <w:p>
      <w:r>
        <w:t>Tech Stack: Google Veo, Adobe Premiere Pro, After Effects</w:t>
      </w:r>
    </w:p>
    <w:p>
      <w:r>
        <w:t>• Directed and produced a cinematic spiritual video series using AI-generated visuals.</w:t>
      </w:r>
    </w:p>
    <w:p>
      <w:r>
        <w:t>• Performed end-to-end post-production including editing, colour grading, and audio synchronization.</w:t>
      </w:r>
    </w:p>
    <w:p>
      <w:r>
        <w:t>• Created broadcast-quality videos for digital platforms.</w:t>
      </w:r>
    </w:p>
    <w:p>
      <w:pPr>
        <w:pStyle w:val="Heading2"/>
      </w:pPr>
      <w:r>
        <w:t>EDUCATION</w:t>
      </w:r>
    </w:p>
    <w:p>
      <w:r>
        <w:t>Bachelor of Technology (B.Tech) – Computer Science Engineering</w:t>
        <w:br/>
        <w:t>PW Institute of Innovation / Medhavi Skills University</w:t>
        <w:br/>
        <w:t>2025 – 2029 | Expected Graduation: 2029</w:t>
      </w:r>
    </w:p>
    <w:p>
      <w:pPr>
        <w:pStyle w:val="Heading2"/>
      </w:pPr>
      <w:r>
        <w:t>ACHIEVEMENTS</w:t>
      </w:r>
    </w:p>
    <w:p>
      <w:r>
        <w:t>• 1st Place – Vehibot Robotics Competition 2026</w:t>
      </w:r>
    </w:p>
    <w:p>
      <w:r>
        <w:t>• 1st Place – AI Video Challenge 2026</w:t>
      </w:r>
    </w:p>
    <w:p>
      <w:r>
        <w:t>• Successfully delivered 200+ AI-generated videos in a professional environment.</w:t>
      </w:r>
    </w:p>
    <w:p>
      <w:pPr>
        <w:pStyle w:val="Heading2"/>
      </w:pPr>
      <w:r>
        <w:t>LANGUAGES</w:t>
      </w:r>
    </w:p>
    <w:p>
      <w:r>
        <w:t>• English – Professional Proficiency</w:t>
      </w:r>
    </w:p>
    <w:p>
      <w:r>
        <w:t>• Hindi – Native Proficiency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